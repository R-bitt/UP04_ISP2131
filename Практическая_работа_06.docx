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sz w:val="28"/>
        </w:rPr>
        <w:t>по практической работе №6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Тема: Анализ требований к разрабатываемой системе HelpDesk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sz w:val="28"/>
        </w:rPr>
        <w:t>Выполнил: Четвериков Андрей, группа ИСП2131</w:t>
      </w:r>
    </w:p>
    <w:p>
      <w:pPr>
        <w:pStyle w:val="Heading1"/>
      </w:pPr>
      <w:r>
        <w:t>1. Назначение системы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HelpDesk — информационная система службы технической поддержки, предназначенная для приёма, регистрации, учёта и обработки обращений пользователей. Система служит единой точкой входа для всех обращений сотрудников организации: каждая заявка получает уникальный номер, категорию, приоритет и статус, а все действия по ней фиксируются в базе данных MS SQL Server. Кроме учёта обращений HelpDesk накапливает историю их решения, что позволяет анализировать нагрузку на специалистов и типовые проблемы.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Основная проблема — отсутствие единого учёта обращений: заявки поступают по телефону, электронной почте и лично, из-за чего теряются и дублируются, решаются в произвольном порядке, а время реакции и качество работы специалистов невозможно проконтролировать. HelpDesk устраняет эту проблему за счёт регистрации каждого обращения, назначения ответственного, контроля статусов и сроков выполнения.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Программу будут использовать три группы сотрудников: пользователи, которым нужна помощь с компьютером или программным обеспечением; специалисты технической поддержки, обрабатывающие заявки; администратор, отвечающий за учётные записи, справочники и настройки системы. Каждая группа работает со своим набором функций, поэтому в системе предусмотрено разграничение прав по ролям.</w:t>
      </w:r>
    </w:p>
    <w:p>
      <w:pPr>
        <w:pStyle w:val="Heading1"/>
      </w:pPr>
      <w:r>
        <w:t>2. Роли пользователей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первой версии системы определены три роли: пользователь, специалист технической поддержки и администратор.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cantSplit/>
          <w:tblHeader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Основные действия в системе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Вход в систему; создание заявки; просмотр только своих заявок и их статусов; добавление комментариев к своим заявкам; поиск и фильтрация по своим заявкам.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Специалист технической поддержки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Просмотр всех заявок; назначение себя ответственным; изменение статуса; изменение категории и приоритета; комментирование заявок; поиск и фильтрация; закрытие выполненных заявок.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Администратор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Управление пользователями (создание, редактирование, блокировка, сброс пароля, назначение роли); ведение справочников категорий, приоритетов и статусов; удаление заявок; настройка подключения к базе данных; просмотр журнала действий; все операции специалиста.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Разным ролям не следует предоставлять одинаковые права, потому что каждая роль отвечает за свой участок работы. Принцип минимально необходимых полномочий снижает риск случайного или намеренного изменения чужих данных: пользователь не должен закрывать заявки и удалять записи, а специалист — управлять учётными записями. Кроме того, разграничение прав упрощает интерфейс, повышает ответственность за выполненные действия и позволяет точно определить, кто изменил данные.</w:t>
      </w:r>
    </w:p>
    <w:p>
      <w:pPr>
        <w:pStyle w:val="Heading1"/>
      </w:pPr>
      <w:r>
        <w:t>3. Функциональные требования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Сформирован перечень из 18 функциональных требований с указанием приоритета каждого из них.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34"/>
        <w:gridCol w:w="6237"/>
        <w:gridCol w:w="1984"/>
      </w:tblGrid>
      <w:tr>
        <w:trPr>
          <w:cantSplit/>
          <w:tblHeader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Функциональное требование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FR-01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обеспечивать авторизацию пользователя по логину и паролю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FR-02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разграничивать права доступа по ролям: пользователь, специалист технической поддержки, администратор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FR-03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пользователю создавать заявку с указанием темы, описания, категории и приоритета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FR-04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автоматически присваивать заявке уникальный номер, дату и время создания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FR-05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отображать список заявок с учётом роли: пользователь видит только свои заявки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FR-06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открывать карточку заявки с полной информацией и историей её изменений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FR-07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изменять тему, описание, категорию и приоритет заявки до взятия её в работу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FR-08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изменять статус заявки с проверкой допустимости перехода между статусами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FR-09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назначать ответственного специалиста на заявку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FR-10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администратору удалять заявку с обязательным подтверждением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FR-11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выбирать категорию заявки из справочника Categories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FR-12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выбирать приоритет заявки из справочника Priorities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FR-13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выполнять поиск заявок по номеру, теме, описанию и ФИО автора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FR-14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фильтровать заявки по статусу, категории, приоритету и периоду создания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FR-15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администратору создавать, изменять, блокировать пользователей и назначать им роли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FR-16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позволять добавлять комментарий к заявке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FR-17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сохранять все изменения в базе данных MS SQL Server через ADO.NET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FR-18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должна вести журнал действий пользователей: вход, изменение и удаление заявок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Низкий</w:t>
            </w:r>
          </w:p>
        </w:tc>
      </w:tr>
    </w:tbl>
    <w:p>
      <w:pPr>
        <w:pStyle w:val="Heading1"/>
      </w:pPr>
      <w:r>
        <w:t>4. Нефункциональные требования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Сформирован перечень из 12 нефункциональных требований, распределённых по категориям качества.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34"/>
        <w:gridCol w:w="5953"/>
        <w:gridCol w:w="2268"/>
      </w:tblGrid>
      <w:tr>
        <w:trPr>
          <w:cantSplit/>
          <w:tblHeader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Нефункциональное требование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Категория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NFR-01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Интерфейс программы должен быть выполнен на русском языке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Удобство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NFR-02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Список из 1000 заявок должен открываться не более чем за 2 секунды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Производительность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NFR-03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 недоступности MS SQL Server приложение должно выводить сообщение и продолжать работу без аварийного завершения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Надёжность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NFR-04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Пароли пользователей должны храниться в базе данных только в виде хеша с солью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Безопасность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NFR-05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Ввод пароля должен скрываться символами, при этом должна быть доступна кнопка временного показа пароля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Безопасность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NFR-06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Приложение должно работать в Windows 10 и Windows 11 (x64), на .NET 8.0 и с MS SQL Server 2019 и новее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Совместимость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NFR-07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формы должны быть оформлены единообразно, подписи полей — на русском языке, обязательные поля — отмечены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Удобство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NFR-08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Код должен иметь модульную структуру и XML-комментарии, а настройки подключения — храниться в файле конфигурации без перекомпиляции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Обслуживание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NFR-09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Изменение заявки и добавление связанного комментария должны выполняться в одной транзакции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Надёжность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NFR-10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SQL-запросы должны быть параметризованными; подстановка значений в текст запроса не допускается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Безопасность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NFR-11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Запуск приложения и открытие главного окна должны занимать не более 5 секунд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Производительность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NFR-12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Интерфейс должен корректно отображаться при разрешении от 1366×768 и масштабе Windows 100–150 %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Совместимость</w:t>
            </w:r>
          </w:p>
        </w:tc>
      </w:tr>
    </w:tbl>
    <w:p>
      <w:pPr>
        <w:pStyle w:val="Heading1"/>
      </w:pPr>
      <w:r>
        <w:t>5. Требования к авторизации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Вход в систему выполняется по логину и паролю. Основные параметры авторизации приведены в таблице.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cantSplit/>
          <w:tblHeader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Логин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Строка длиной от 3 до 50 символов: латинские буквы, цифры и знак «_». Поле не может быть пустым, проверяется при входе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Пароль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Строка не менее 8 символов, вводится скрыто; в базе данных хранится в виде хеша с солью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пустых полей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Если логин или пароль не введён, вход не выполняется: поле подсвечивается, выводится сообщение с указанием незаполненного поля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Неверный логин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Выводится сообщение «Неверный логин или пароль», главное окно не открывается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Неверный пароль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Выводится то же сообщение, поле пароля очищается; после пяти неудачных попыток вход блокируется на одну минуту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Успешный вход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Открывается главное окно с функциями, доступными роли; в заголовке отображаются ФИО и роль; вход записывается в журнал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Отображение пароля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 умолчанию символы скрыты; кнопка «Показать» действует только при удержании и не сохраняет пароль в открытом виде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Роль пользователя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Определяется из таблицы Users; от роли зависит состав меню и доступные операции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 модулю авторизации предъявляются следующие требования: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FR-01.1. Система должна открывать главное окно только после успешной проверки логина и пароля в таблице Users.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FR-01.2. Система должна сравнивать введённый пароль с хранимым хешем и не хранить пароль в открытом виде ни в базе данных, ни в файлах приложения.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FR-01.3. При пустом логине или пароле система должна блокировать вход и выводить сообщение с указанием незаполненного поля.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FR-01.4. После пяти неудачных попыток входа система должна блокировать учётную запись на одну минуту и записывать событие в журнал.</w:t>
      </w:r>
    </w:p>
    <w:p>
      <w:pPr>
        <w:pStyle w:val="Heading1"/>
      </w:pPr>
      <w:r>
        <w:t>6. Требования к заявке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Заявка содержит обязательные и необязательные поля.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4252"/>
        <w:gridCol w:w="2835"/>
      </w:tblGrid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Обязательное / необязательное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Номер заявки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Обязательное, формируется автоматически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HD-2026-000123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Обязательное, определяется автоматически как автор заявки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Иванов И. 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Категория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Проблемы с программным обеспечением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Описание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 запускается 1С:Предприятие, появляется сообщение об ошибке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Приоритет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Обязательное, по умолчанию «Средний»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Статус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Обязательное, при создании — «Новая»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Новая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Дата создания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Обязательное, формируется автоматически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29.10.2026 14:35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Ответственный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Необязательное при создании, назначается при взятии в работу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Петров П. П.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Комментарий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Необязательное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Уточните версию программы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Нельзя оставлять пустыми описание, категорию и приоритет: без описания специалист не поймёт суть проблемы, без категории заявку нельзя направить нужному исполнителю, а без приоритета — правильно расставить очередь. Служебные поля (номер, дата, автор, статус) заполняются автоматически, поэтому пользователь не может их очистить. Заявка с пустыми обязательными полями превращается в запись, которую невозможно обработать и проконтролировать.</w:t>
      </w:r>
    </w:p>
    <w:p>
      <w:pPr>
        <w:pStyle w:val="Heading1"/>
      </w:pPr>
      <w:r>
        <w:t>7. Статусы заявки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Жизненный цикл заявки определяется четырьмя статусами.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Новая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Заявка зарегистрирована, но ещё не просмотрена специалистом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работе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Назначен ответственный специалист, работа над заявкой начата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Выполнена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Работа завершена, решение подтверждено, заявка закрыта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Отклонена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Заявка отклонена с указанием причины: дубликат, не относится к работе службы, недостаточно данных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Последовательность статусов: Новая → В работе → Выполнена (или Отклонена).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Разрешать пользователю самостоятельно устанавливать статус «Выполнена» не следует: заявка считается решённой только после проверки результата специалистом. Иначе пользователь может закрыть нерешённую заявку, статистика сроков и качества работы исказится, а специалист потеряет возможность довести работу до конца. Пользователю можно разрешить лишь подтвердить решение или вернуть заявку в работу с комментарием.</w:t>
      </w:r>
    </w:p>
    <w:p>
      <w:pPr>
        <w:pStyle w:val="Heading1"/>
      </w:pPr>
      <w:r>
        <w:t>8. Требования к базе данных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хранения данных используется MS SQL Server. Основные таблицы базы данных приведены ниже.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984"/>
        <w:gridCol w:w="7371"/>
      </w:tblGrid>
      <w:tr>
        <w:trPr>
          <w:cantSplit/>
          <w:tblHeader/>
        </w:trPr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Какие данные хранит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Users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Учётные записи: ID, логин, хеш пароля, ФИО, роль, e-mail, телефон, признак активности, дата создания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Tickets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Заявки: ID, номер, ID автора, ID категории, ID приоритета, ID статуса, тема, описание, ID ответственного, даты создания, изменения и закрытия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Categories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Справочник категорий: ID, название, описание, признак активности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Priorities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Справочник приоритетов: ID, название, уровень и срок реакции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Statuses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Справочник статусов: ID, название, порядок отображения, признак закрывающего статуса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Хранить все данные в одной таблице неудобно: сведения о пользователях, категориях и статусах пришлось бы повторять в каждой строке заявки. Это приводит к дублированию, росту объёма базы и аномалиям при изменении и удалении данных. Кроме того, в одной таблице трудно обеспечить целостность, разграничить доступ и строить быстрые выборки по индексам. Поэтому данные разделяют по таблицам Users, Tickets, Categories, Priorities и Statuses и связывают внешними ключами.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 работе с MS SQL Server предъявляются отдельные требования: база данных размещается на сервере MS SQL Server 2019 или новее; приложение подключается по учётной записи с минимально необходимыми правами; целостность данных обеспечивается первичными и внешними ключами; резервное копирование выполняется не реже одного раза в сутки; все обращения к базе выполняются только через ADO.NET с использованием параметризованных запросов.</w:t>
      </w:r>
    </w:p>
    <w:p>
      <w:pPr>
        <w:pStyle w:val="Heading1"/>
      </w:pPr>
      <w:r>
        <w:t>9. Работа с базой данных через ADO.NET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взаимодействия приложения с базой данных используются все основные операции ADO.NET.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5670"/>
        <w:gridCol w:w="3685"/>
      </w:tblGrid>
      <w:tr>
        <w:trPr>
          <w:cantSplit/>
          <w:tblHeader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Операция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Подключение к MS SQL Server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Получение данных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Добавление данных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Изменение данных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Удаление данных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существования пользователя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Выполнение поиска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ошибки подключения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ADO.NET в HelpDesk используется как единый слой доступа к данным между формами приложения и базой MS SQL Server. Через объекты SqlConnection, SqlCommand и SqlDataReader приложение подключается к серверу, выполняет параметризованные запросы SELECT, INSERT, UPDATE и DELETE и читает результат. Для операций, изменяющих сразу несколько таблиц, применяется SqlTransaction, а ошибки подключения и выполнения запросов перехватываются блоками try/catch.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Параметризованные запросы защищают систему от SQL-инъекций, а единый класс доступа к данным позволяет менять строку подключения в файле конфигурации без правки кода форм.</w:t>
      </w:r>
    </w:p>
    <w:p>
      <w:pPr>
        <w:pStyle w:val="Heading1"/>
      </w:pPr>
      <w:r>
        <w:t>10. Поиск и фильтрация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поддерживать поиск и фильтрацию заявок.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819"/>
      </w:tblGrid>
      <w:tr>
        <w:trPr>
          <w:cantSplit/>
          <w:tblHeader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Возможность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Требуется / не 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по номеру заявки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по ФИО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по описанию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Фильтр по статусу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Фильтр по категории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Фильтр по приоритету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Фильтр по дате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Требуется</w:t>
            </w:r>
          </w:p>
        </w:tc>
      </w:tr>
    </w:tbl>
    <w:p>
      <w:pPr>
        <w:spacing w:after="120" w:before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Дополнительно предлагается быстрый фильтр «Мои заявки» с сохранением последнего набора условий: специалист одним нажатием видит только назначенные ему заявки. Полезен и фильтр «Просроченные», который показывает заявки с истёкшим сроком реакции согласно приоритету.</w:t>
      </w:r>
    </w:p>
    <w:p>
      <w:pPr>
        <w:pStyle w:val="Heading1"/>
      </w:pPr>
      <w:r>
        <w:t>11. Обработка ошибок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возникновении ошибок система выводит понятное сообщение и не завершается аварийно.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Ситуация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Реакция системы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Пустой логин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«Введите логин», фокус переводится в поле логина, вход не выполняется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Пустой пароль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«Введите пароль», фокус переводится в поле пароля, вход не выполняется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Неверные данные авторизации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«Неверный логин или пароль», поле пароля очищается, главное окно не открывается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 подключения к MS SQL Server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о невозможности подключения с рекомендацией проверить сервер и строку подключения, запись в журнал; приложение не завершается аварийно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 заполнено описание заявки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«Заполните описание заявки», поле подсвечивается, сохранение блокируется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 выбрана категория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«Выберите категорию заявки», сохранение блокируется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пытается удалить запись без выбора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«Выберите заявку для удаления», запрос на удаление не выполняется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Ошибка при сохранении данных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Сообщение с причиной ошибки, транзакция откатывается, введённые данные остаются в форме</w:t>
            </w:r>
          </w:p>
        </w:tc>
      </w:tr>
    </w:tbl>
    <w:p>
      <w:pPr>
        <w:pStyle w:val="Heading1"/>
      </w:pPr>
      <w:r>
        <w:t>12. Распределение требований по модулям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Требования распределены по шести будущим модулям системы.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5103"/>
        <w:gridCol w:w="4252"/>
      </w:tblGrid>
      <w:tr>
        <w:trPr>
          <w:cantSplit/>
          <w:tblHeader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логина и пароля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Авторизация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Добавление заявки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Изменение статуса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SELECT-запрос к базе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Работа с базой данных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по описанию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и фильтрация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Удаление заявки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пустых полей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ошибок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Определение роли пользователя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Авторизация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Фильтрация по статусу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и фильтрация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ошибки подключения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ошибок</w:t>
            </w:r>
          </w:p>
        </w:tc>
      </w:tr>
    </w:tbl>
    <w:p>
      <w:pPr>
        <w:pStyle w:val="Heading1"/>
      </w:pPr>
      <w:r>
        <w:t>13. Требования версии 1.0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первую версию HelpDesk включены десять наиболее важных требований.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680"/>
        <w:gridCol w:w="1701"/>
        <w:gridCol w:w="6974"/>
      </w:tblGrid>
      <w:tr>
        <w:trPr>
          <w:cantSplit/>
          <w:tblHeader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ID требования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Почему обязательно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FR-01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Без авторизации невозможно разграничить доступ к данным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FR-02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Роли защищают данные от несанкционированных действий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FR-03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заявки — основная функция системы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FR-04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Номер и дата обеспечивают идентификацию и учёт каждой заявки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FR-05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должен видеть состояние своих обращений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FR-06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Карточка заявки нужна для её обработки и контроля истории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FR-08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Статусы отражают жизненный цикл заявки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FR-09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Ответственный обеспечивает персональную ответственность за решение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FR-13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ускоряет работу специалиста с большим числом заявок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FR-17</w:t>
            </w:r>
          </w:p>
        </w:tc>
        <w:tc>
          <w:tcPr>
            <w:tcW w:type="dxa" w:w="697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Сохранение в базе данных исключает потерю введённой информации</w:t>
            </w:r>
          </w:p>
        </w:tc>
      </w:tr>
    </w:tbl>
    <w:p>
      <w:pPr>
        <w:pStyle w:val="Heading1"/>
      </w:pPr>
      <w:r>
        <w:t>14. Проверяемость требований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Требование «Программа должна быть красивой» не является проверяемым: оно субъективно и не содержит измеримого критерия, поэтому нельзя однозначно определить, выполнено оно или нет.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Требование «При неправильном пароле система должна отображать сообщение об ошибке и не открывать главное окно» сформулировано корректно: указаны условие, действие системы и ожидаемый результат, поэтому его можно проверить тестом.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Формулировка «HelpDesk должен работать хорошо» заменена на проверяемую: «HelpDesk должен сохранять новую заявку в базе данных MS SQL Server не более чем за 2 секунды, а при недоступности сервера выводить понятное сообщение об ошибке, не завершая работу аварийно».</w:t>
      </w:r>
    </w:p>
    <w:p>
      <w:pPr>
        <w:pStyle w:val="Heading1"/>
      </w:pPr>
      <w:r>
        <w:t>15. Спецификация требований HelpDesk 1.0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Итоговая спецификация включает 15 наиболее важных требований.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020"/>
        <w:gridCol w:w="3798"/>
        <w:gridCol w:w="1701"/>
        <w:gridCol w:w="1701"/>
        <w:gridCol w:w="1134"/>
      </w:tblGrid>
      <w:tr>
        <w:trPr>
          <w:cantSplit/>
          <w:tblHeader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FR-01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Авторизация пользователя по логину и паролю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FR-02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Разграничение прав доступа по ролям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FR-03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заявки с указанием темы, описания, категории и приоритета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FR-04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Автоматическое присвоение номера, даты и времени создания заявки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FR-05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Список заявок с учётом роли пользователя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FR-06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Карточка заявки с историей изменений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FR-08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Изменение статуса с контролем допустимых переходов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FR-09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Назначение ответственного специалиста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FR-11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Выбор категории из справочника Categories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Заявки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FR-13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заявок по номеру, теме, описанию и ФИО автора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и фильтрация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FR-14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Фильтрация заявок по статусу, категории, приоритету и периоду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и фильтрация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FR-15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Управление пользователями и назначение ролей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FR-17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Сохранение изменений в MS SQL Server через ADO.NET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Работа с базой данных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NFR-03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Работа без аварийного завершения при недоступности базы данных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ошибок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NFR-04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Хранение паролей в виде хеша с солью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Нефункциональное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Высокий</w:t>
            </w:r>
          </w:p>
        </w:tc>
      </w:tr>
    </w:tbl>
    <w:p>
      <w:pPr>
        <w:pStyle w:val="Heading1"/>
      </w:pPr>
      <w:r>
        <w:t>16. Структура системы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HelpDesk включает шесть модулей: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1. Авторизация — </w:t>
      </w:r>
      <w:r>
        <w:rPr>
          <w:rFonts w:ascii="Times New Roman" w:hAnsi="Times New Roman" w:cs="Times New Roman" w:eastAsia="Times New Roman"/>
          <w:sz w:val="28"/>
        </w:rPr>
        <w:t>вход в систему, проверка логина и пароля, определение роли пользователя.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2. Пользователи — </w:t>
      </w:r>
      <w:r>
        <w:rPr>
          <w:rFonts w:ascii="Times New Roman" w:hAnsi="Times New Roman" w:cs="Times New Roman" w:eastAsia="Times New Roman"/>
          <w:sz w:val="28"/>
        </w:rPr>
        <w:t>просмотр, добавление, редактирование, блокировка и сброс пароля.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3. Заявки — </w:t>
      </w:r>
      <w:r>
        <w:rPr>
          <w:rFonts w:ascii="Times New Roman" w:hAnsi="Times New Roman" w:cs="Times New Roman" w:eastAsia="Times New Roman"/>
          <w:sz w:val="28"/>
        </w:rPr>
        <w:t>создание, просмотр, изменение, удаление, назначение ответственного и смена статуса.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4. Поиск и фильтрация — </w:t>
      </w:r>
      <w:r>
        <w:rPr>
          <w:rFonts w:ascii="Times New Roman" w:hAnsi="Times New Roman" w:cs="Times New Roman" w:eastAsia="Times New Roman"/>
          <w:sz w:val="28"/>
        </w:rPr>
        <w:t>поиск по номеру, теме, описанию и ФИО, фильтры по статусу, категории, приоритету и дате.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5. Работа с базой данных — </w:t>
      </w:r>
      <w:r>
        <w:rPr>
          <w:rFonts w:ascii="Times New Roman" w:hAnsi="Times New Roman" w:cs="Times New Roman" w:eastAsia="Times New Roman"/>
          <w:sz w:val="28"/>
        </w:rPr>
        <w:t>подключение к MS SQL Server, параметризованные запросы, транзакции.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6. Обработка ошибок — </w:t>
      </w:r>
      <w:r>
        <w:rPr>
          <w:rFonts w:ascii="Times New Roman" w:hAnsi="Times New Roman" w:cs="Times New Roman" w:eastAsia="Times New Roman"/>
          <w:sz w:val="28"/>
        </w:rPr>
        <w:t>проверка обязательных полей, сообщения об ошибках, журналирование.</w:t>
      </w:r>
    </w:p>
    <w:p>
      <w:pPr>
        <w:pStyle w:val="Heading1"/>
      </w:pPr>
      <w:r>
        <w:t>17. Заключение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практической работы были определены требования к системе HelpDesk: 18 функциональных и 12 нефункциональных требований, а также требования к ролям, авторизации, заявке, статусам, базе данных, поиску и обработке ошибок. Функциональные требования описывают, что система должна делать, а нефункциональные — каким образом она должна это делать: быстро, надёжно, безопасно и удобно.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основании требований выделены модули авторизации, пользователей, заявок, поиска и фильтрации, работы с MS SQL Server через ADO.NET и обработки ошибок, а также построена предварительная структура системы. Требования сформулированы до написания кода, потому что именно они задают единую основу для всех модулей и позволяют избежать переделок, рассогласованной работы частей системы и забытых функций.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Приоритеты нужны, чтобы в первую очередь реализовать самое важное для работы HelpDesk и правильно распределить время. Проверяемость требований позволяет после разработки однозначно определить, выполнено требование или нет, и использовать их как основу для тестирования. Полученная спецификация требований HelpDesk 1.0 будет использоваться в следующей практической работе при проектировании архитектуры приложения и далее при разработке его модулей.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ind w:firstLine="0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№6. Анализ требований к системе HelpDesk</dc:title>
  <dc:subject>Спецификация требований HelpDesk 1.0</dc:subject>
  <dc:creator>Четвериков Андрей, ИСП2131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